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实验四：Ollama 与 OpenCode 本地 AI 编程助手部署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一、实验基本信息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实验名称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Ollama 与 OpenCode 本地 AI 编程助手部署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姓 名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苏凯军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学 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25521449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班 级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电子信息2516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实验日期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2026.06.10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指导教师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赵波波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二、实验目的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本次实验旨在掌握本地大语言模型运行环境的部署方法，以及 AI 编程助手的使用技巧。具体目标包括：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掌握 Ollama 本地大语言模型部署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在本地计算机上安装并配置 Ollama 大语言模型运行环境。Ollama 是一个专门用于在本地运行大语言模型的工具，它提供了一个模型服务器和命令行界面，使得用户可以在不依赖云端服务的情况下运行各种开源模型。通过本次实验，我需要理解 Ollama 的工作原理、安装流程、模型管理方法以及 OpenAI 兼容接口的使用方式。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掌握 OpenCode 安装与配置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安装 OpenCode 并将其连接到本地 Ollama 模型，形成可在终端中使用的 AI 编程助手。OpenCode 是一个开源的 AI Coding Agent，能够在终端环境中帮助用户编辑文件、运行命令、调试代码。通过配置 OpenCode 连接本地 Ollama 模型，可以建立一个完全本地化的 AI 编程环境，无需将代码或数据上传到云端，保障隐私安全。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理解 OpenCode 的使用方法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阅读 OpenCode 中文说明文档，理解其安装方式、Agent 模式切换和基础使用方法。OpenCode 提供了 build 和 plan 两种 Agent 模式，build 模式具备文件读写和命令执行权限，适合创建和修改代码；plan 模式是只读模式，适合分析项目、规划任务。掌握这些模式的切换方法和使用场景，能够更好地利用 OpenCode 辅助编程工作。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体验 AI 辅助编程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使用 OpenCode 辅助撰写本次实验报告，亲身体验本地 AI 编程助手的工作方式及其与传统编程工具的区别。通过实际使用，了解 AI 助手在代码生成、文档撰写、问题排查等方面的能力，以及其局限性和需要人工审核的必要性。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通过本次实验，我希望能够建立对本地 AI 开发工具链的完整认知，理解 AI 辅助编程的实际应用场景，并思考 AI 工具在未来学习和工作中的定位与价值。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详情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操作系统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Microsoft Windows 11 专业工作站版 25H2（OS Build 26200.6584）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电脑型号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联想拯救者 Legion Y7000P IRX10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CPU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Intel Core i9-14900HX，24 核 32 线程，基础频率 2.2 GHz，最大睿频 5.8 GHz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内存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32.0 GB DDR5 5600MHz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显卡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NVIDIA GeForce RTX 5060 Laptop GPU，8GB GDDR6 显存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硬盘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1TB NVMe SSD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Ollama 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0.30.7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本地模型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qwen2.5:3b（1.9 GB）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OpenCode 来源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oh-my-opencode 插件（Sisyphus 多智能体编排模式）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环境选择说明：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根据本机硬件配置（i9-14900HX + 32GB 内存 + RTX 5060 Laptop GPU），我选择下载 qwen2.5:3b 模型（1.9 GB）。这是一款轻量级但性能较好的中文大语言模型，适合入门级测试。对于本机配置，虽然可以运行更大规模的模型（如 7B 或 13B），但考虑到实验目的是学习部署流程而非追求极致性能，选择 3B 模型可以在保证基本效果的同时快速完成下载和测试。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四、实验过程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4.1 Ollama 安装与模型测试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（1）安装 Ollama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访问 Ollama 官网下载页（https://ollama.com/download），下载 Windows 版安装程序 OllamaSetup.exe。安装程序大小约 300MB，下载完成后双击运行，按提示完成安装。安装过程大约需要 2-3 分钟，期间会自动配置系统环境变量和服务。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安装完成后，需要重新打开 PowerShell 终端，使环境变量生效。验证安装是否成功：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ollama -v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输出显示：`ollama version is 0.30.7`，确认安装成功。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（2）检查服务状态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运行以下命令查看 Ollama 服务是否正常：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ollama list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初始状态下列表为空，说明服务已运行但尚未下载模型。同时可以通过浏览器访问 http://localhost:11434 验证服务是否运行，如果显示 "Ollama is running"，则服务正常。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（3）下载本地模型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根据本机配置（i9-14900HX + 32GB 内存 + RTX 5060），选择下载轻量级模型 qwen2.5:3b（1.9 GB）。选择该模型的原因：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**模型大小适中**：1.9 GB 适合快速下载和测试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**中文支持好**：Qwen 系列是阿里巴巴开发的中文大语言模型，对中文理解能力强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**硬件匹配**：3B 参数模型在 RTX 5060 上运行流畅，不会占用过多显存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下载命令：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ollama pull qwen2.5:3b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下载过程：模型分为多个 layer 下载，包括 manifest 和多个权重文件，总计约 1.9 GB。由于学校网络速度较快，下载耗时约 3 分钟。下载完成后再次运行 ollama list，确认模型已就绪。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（4）命令行对话测试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ollama run qwen2.5:3b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进入对话后，我输入了测试问题："请用三句话解释什么是大语言模型。"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模型回复："大语言模型是一种基于深度学习的自然语言处理模型，它通过在海量文本数据上进行预训练，学习语言的统计规律和语义表示。这种模型通常包含数十亿甚至数千亿的参数，能够理解和生成人类语言，执行各种语言任务如文本生成、翻译、摘要和问答等。大语言模型的核心能力是捕捉上下文关系，根据前文预测最可能的后续内容，从而生成连贯、有意义的文本。"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模型能够正常理解中文问题并给出合理的回答，说明模型下载和运行正常。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（5）OpenAI 兼容接口测试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Ollama 提供了 OpenAI 兼容的 API 接口，这使得其他工具（如 OpenCode）可以方便地调用本地模型。测试接口：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curl http://localhost:11434/v1/models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返回 JSON 格式的模型列表，包含 qwen2.5:3b 的详细信息，说明接口可用，OpenCode 可以正常连接。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6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Pin_2026-06-10_16-45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图1 Ollama 服务检测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Pin_2026-06-10_16-45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图1 Ollama 服务检测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4.2 OpenCode 安装与配置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（1）安装 OpenCode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本实验使用的不是原版 OpenCode，而是社区增强版 oh-my-opencode，它基于 OpenCode 提供了多智能体协同编排能力（Sisyphus 模式）。安装步骤：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第一步：安装 Node.js 和 npm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确保系统已安装 Node.js（版本 18 以上）。我使用的是 Node.js 20 LTS 版本，npm 版本 10.2.4。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第二步：安装 OpenCode 基础包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npm install -g opencode-ai@latest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第三步：安装 oh-my-opencode 插件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npx oh-my-opencode install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安装过程大约需要 5 分钟，期间会自动下载必要的依赖包和配置环境。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安装完成后验证：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opencode --version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显示版本信息，确认安装成功。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（2）配置连接 Ollama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oh-my-opencode 通过 Sisyphus 模式自动管理模型连接。在 Sisyphus 模式下，主编排器（Sisyphus）会根据任务类型自动路由到本地 Ollama 模型或云端模型。配置完成后，通过以下命令启动：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opencode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进入界面后，按 Tab 键可以在 build（执行模式）和 plan（只读模式）之间切换 Agent。使用 /models 命令查看可用模型列表，确认 qwen2.5:3b 已显示。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配置过程说明：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Sisyphus 模式会自动检测本地 Ollama 服务，无需手动配置 opencode.json 文件。这种模式的优势在于：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自动发现本地模型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智能路由任务到合适的模型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支持多智能体并行工作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（3）Sisyphus 模式说明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oh-my-opencode 的核心是 Sisyphus 编排器——它不是单一模型，而是一个多智能体协作系统：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**Sisyphus**：主编排器，负责拆解任务、分配角色、推进流程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**Oracle**：架构顾问，处理复杂设计问题，提供架构决策建议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**Librarian**：文档检索，查询外部资料，帮助理解库和框架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**Explore**：代码库搜索，快速定位文件，理解项目结构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使用 ultrawork 或 ulw 关键词可以触发全力工作模式，让多个智能体并行执行任务。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（4）基本功能测试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启动 OpenCode 后，我进行了以下测试：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切换 Agent 模式：按 Tab 键切换 build 和 plan 模式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查看模型列表：输入 /models 查看可用模型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简单对话：输入 "你好，请介绍一下你自己" 测试模型响应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文件操作：在 build 模式下，让 AI 读取当前目录的文件列表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所有功能均正常工作，确认 OpenCode 已成功配置并连接到本地 Ollama 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6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Pin_2026-06-10_16-18-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图2 OpenCode 启动界面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6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Pin_2026-06-10_16-18-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图2 OpenCode 启动界面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4.3 使用 OpenCode 辅助撰写本报告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（1）启动方式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在实验目录 `C:\Users\SU\Documents\GitHub\My-AI-Experiment` 中打开终端，输入 opencode 启动。进入 Sisyphus 模式后，AI 自动识别当前任务为"规划实验四"，并主动提出分步建议。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（2）关键提示词与 AI 交互过程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序号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提示词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目的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AI 响应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"现在要做实验四，先进行规划"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让 AI 了解实验目标，生成整体规划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生成完整的实验完成路径（环境确认 → 截图 → 报告撰写 → 提交）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"告诉我要做什么"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获取具体可执行步骤清单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列出 Ollama 安装后需执行的 5 个步骤（验证 → 检查 → 下载 → 测试 → 接口）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"截图已完成"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推进到报告撰写阶段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确认进入报告撰写阶段，询问是否需要开始生成报告内容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"帮我写实验报告"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生成各节内容草稿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生成包括实验目的、环境、过程等章节的详细草稿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"生成 Word 文档"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将报告转换为 Word 格式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提供 Python 脚本，将 Markdown 转换为 Word，并插入截图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（3）AI 提供的具体帮助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实验规划阶段：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生成完整的实验完成路径图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列出每个阶段的具体任务清单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明确两张截图的具体要求（图1：Ollama 服务；图2：OpenCode 启动）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内容生成阶段：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生成实验目的、实验环境、实验过程等章节的详细内容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提供 Ollama 安装步骤的详细说明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解释 oh-my-opencode 的 Sisyphus 模式与原版 OpenCode 的区别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提供思考问题解答的思路框架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格式转换阶段：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提供 Python 脚本（md_to_word.py）将 Markdown 转换为 Word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配置中文字体（SimSun、SimHei）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设置页边距（A4 标准）和行距（1.5 倍）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插入实验截图并居中显示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#### （4）人工审核与修改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虽然 AI 提供了大量帮助，但以下内容需要人工确认和修改：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**环境信息**：所有硬件信息（CPU、内存、显卡型号、Ollama 版本）均手动从系统确认后填入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**截图**：所有截图由本人实际操作后截取，非 AI 生成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**实验体会**：主观感受部分由自己撰写，反映真实使用体验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**内容调整**：对 AI 生成的流程描述进行了调整，补充了 oh-my-opencode 的具体细节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**事实核查**：对 AI 生成的技术细节进行了核实，确保准确性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五、如何使用 OpenCode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5.1 安装方式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OpenCode 可通过多种方式安装：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方式一：npm 安装（推荐）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npm install -g opencode-ai@latest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方式二：Scoop（Windows）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scoop install opencode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方式三：Chocolatey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choco install opencode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方式四：curl（macOS/Linux）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curl -fsSL https://opencode.ai/install | bash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本实验使用的增强版：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oh-my-opencode 在 OpenCode 基础上增加了多智能体协同编排能力，安装方式为：</w:t>
      </w:r>
    </w:p>
    <w:p>
      <w:pPr>
        <w:spacing w:line="276" w:lineRule="auto"/>
        <w:ind w:left="567"/>
      </w:pPr>
      <w:r>
        <w:rPr>
          <w:rFonts w:ascii="Courier New" w:hAnsi="Courier New" w:eastAsia="Courier New"/>
          <w:b w:val="0"/>
          <w:sz w:val="20"/>
        </w:rPr>
        <w:t>npm install -g opencode-ai@latest</w:t>
        <w:br/>
        <w:t>npx oh-my-opencode install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5.2 Agent 模式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OpenCode 内置两种基础模式：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build 模式（默认）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具备文件读写和命令执行权限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适合创建和修改代码文件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可以运行命令、编辑文件、生成代码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是实际开发工作的主要模式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plan 模式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只读模式，不直接修改文件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适合分析项目、规划任务、理解代码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可以读取文件、搜索代码、提供建议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适合在动手编码前进行分析和规划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模式切换：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在 OpenCode 界面中按 Tab 键切换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或在提示中指定 "plan:" 或 "build:" 前缀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oh-my-opencode 的 Sisyphus 模式：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Sisyphus 模式会自动调度多个子智能体（Oracle、Librarian、Explore 等），根据任务类型选择最合适的角色：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**简单任务**：直接由 Sisyphus 处理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**复杂设计**：调用 Oracle 进行架构分析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**资料查询**：调用 Librarian 检索文档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**代码搜索**：调用 Explore 定位文件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5.3 基础操作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操作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命令/快捷键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切换 Agent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Tab 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在 build 和 plan 之间切换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查看模型列表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/models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显示所有可用的 AI 模型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切换模型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在模型列表中选择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选择不同的模型执行任务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开启全力模式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输入 ultrawork 或 ulw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多智能体并行执行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查看命令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/help 或 Ctrl+P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显示所有可用命令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退出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Ctrl+D 或 /exit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退出 OpenCode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清空上下文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/clear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清空当前对话历史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4"/>
        </w:rPr>
        <w:t>5.4 使用建议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先规划后执行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先用 plan 模式分析需求，理解项目结构和现有代码，再切换到 build 模式执行。这样可以避免盲目修改，减少错误。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复杂任务使用多智能体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对于复杂任务（如重构、添加新功能），使用 ultrawork 触发多智能体并行工作。不同智能体可以同时进行代码分析、架构设计和实现。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人工审核必不可少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所有 AI 生成内容需人工审核后再使用。AI 可能会：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生成过于通用的代码，不符合项目具体需求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误解需求，产生错误实现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引入安全漏洞或性能问题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混淆不同版本的 API 或工具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充分利用上下文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OpenCode 会自动读取项目中的文件（如 README.md、package.json、AGENTS.md）来理解项目背景。保持良好的项目文档可以帮助 AI 更好地理解需求。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5. 遇到问题查阅文档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遇到问题时，优先查看官方文档：https://opencode.ai/docs。文档中提供了详细的配置说明、API 参考和常见问题解答。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六、遇到的问题与解决方法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6.1 问题记录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问题一：Ollama 安装后命令无法识别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**现象**：在 PowerShell 中运行 `ollama -v` 提示命令找不到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**原因**：安装后未重新打开终端，环境变量未刷新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**解决**：关闭当前 PowerShell 窗口，重新打开新的终端，再次运行 `ollama -v`。此时环境变量已加载，命令可以正常识别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**经验**：Windows 下安装需要刷新环境变量的软件后，必须重新打开终端才能使用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问题二：不知道应该选择哪个模型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**现象**：Ollama 官网提供了数十种模型，不清楚哪个适合自己的电脑配置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**原因**：对模型大小和电脑配置的关系不了解，缺乏选择经验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**解决**：根据实验手册推荐，结合本机配置（i9 + 32GB + RTX 5060），最终选择 qwen2.5:3b（1.9 GB）作为入门测试模型。选择理由：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模型大小适中（1.9 GB），下载快速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3B 参数在 RTX 5060 上运行流畅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Qwen 系列中文支持好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作为入门测试足够使用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**经验**：选择模型时要综合考虑硬件配置、模型用途和下载速度。对于初学者，建议从小模型开始测试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问题三：oh-my-opencode 与原版 OpenCode 的区别不清晰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**现象**：实验手册中主要介绍原版 OpenCode，而实际使用的是 oh-my-opencode，两者在界面和功能上有差异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**原因**：oh-my-opencode 是社区增强版，基于原版 OpenCode 添加了多智能体协同功能，但文档中未明确区分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**解决**：通过查阅 oh-my-opencode 官方文档（https://opencodedocs.com）了解 Sisyphus 多智能体架构。同时在使用过程中逐步理解：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原版 OpenCode：单一 Agent，手动切换 build/plan 模式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oh-my-opencode：多智能体编排，自动调度 Oracle/Librarian/Explore 等角色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**经验**：使用第三方工具时，要注意区分原版和增强版的区别，查阅对应的文档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问题四：图片插入 Word 文档时格式错乱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**现象**：使用 Python 脚本生成 Word 时，图片位置不正确，有时被截断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**原因**：python-docx 库默认图片尺寸较大，超出页面宽度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**解决**：在脚本中设置图片宽度 `width=Inches(5.5)`，并确保图片居中显示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**经验**：生成 Word 文档时，需要显式设置图片尺寸，避免使用默认大小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6.2 AI 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序号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关键提示词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AI 提供的帮助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人工修改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"现在要做实验四，先进行规划"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生成完整的实验完成路径（环境确认 → 截图 → 报告撰写 → 提交）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调整顺序，补充 oh-my-opencode 细节，确认环境信息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"告诉我要做什么"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列出 Ollama 安装后需执行的 5 个步骤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补充具体命令参数和预期输出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"截图已完成"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推进到下一步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无，按建议继续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"帮我写实验报告"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生成各节内容草稿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补充真实环境信息、调整措辞、加入个人体会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"生成 Word 文档"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提供 Python 脚本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调整图片映射、修复编码问题、添加字体设置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七、思考题解答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 本地模型与在线服务的对比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维度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本地模型（Ollama + Qwen）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在线服务（ChatGPT、文心一言）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**响应速度**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取决于本地硬件，i9+RTX 5060 下响应较快（1-3秒），但首次加载模型有延迟（5-10秒）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网络依赖，通常响应稳定（1-5秒），高峰期可能排队或降速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**回答质量**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轻量模型（3B）知识面和推理能力有限，复杂问题表现不如大模型。适合简单问答、代码生成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云端大模型（数百B参数）知识全面、推理能力强，能处理复杂逻辑和专业知识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**隐私保护**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数据完全本地处理，不上传云端，隐私性最强。适合处理敏感代码和商业数据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数据需上传至服务商服务器，存在隐私风险。企业敏感数据不建议使用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**使用成本**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一次性硬件投入，长期使用免费。但需要电力和硬件损耗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按 token 或订阅付费，高频使用成本较高。GPT-4 每月约 $20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**离线可用**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完全离线可用，无网络依赖。适合网络不稳定或无网络环境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必须联网，无法离线使用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**定制能力**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可本地微调、切换模型，灵活度高。可以部署特定领域的模型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仅能用官方提供的模型和功能，无法自定义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**维护成本**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需要自己维护模型更新、环境配置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服务商负责维护，用户无需关心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使用成本分析：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本地模型的成本主要是硬件投入（约 10000-20000 元的高性能笔记本），但长期使用无额外费用。在线服务成本包括订阅费（每月 20-200 元）和 API 调用费（按 token 计费）。对于高频使用，本地模型更经济；对于低频使用，在线服务更合适。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结论：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地模型适合隐私敏感、离线场景和轻量任务；在线服务适合复杂推理、知识问答和协作场景。两者互补而非替代。在实际工作中，可以根据任务类型灵活选择：处理敏感代码用本地模型，需要深度知识查询用在线服务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 AI 生成内容的可信度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是否可以直接使用？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不能直接使用，必须经过人工审核和修改。AI 生成内容存在以下问题：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事实性错误：AI 可能生成看似合理但实际错误的信息（如错误的版本号、不存在的功能）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过时信息：AI 的训练数据有截止日期，可能不了解最新版本的变化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幻觉问题：AI 可能"编造"不存在的 API 或功能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上下文误解：AI 可能误解需求，生成不符合实际场景的代码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使用过程中的发现：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**通用描述**：AI 有时会生成过于通用的描述，缺乏具体的环境细节（如 CPU 型号、显卡型号、具体软件版本）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**版本混淆**：对 oh-my-opencode 这类第三方工具，AI 可能混淆原版和增强版的区别，给出错误的配置建议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**主观内容缺失**：实验体会类主观内容，AI 无法替代真实感受，生成的内容往往空洞模板化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**代码安全性**：AI 生成的代码可能包含安全漏洞（如硬编码密码、SQL 注入风险），需要人工审查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正确态度：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将 AI 视为"初稿生成器"和"思路启发者"，而非最终答案。所有生成内容需人工：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**核实事实**：验证技术细节、版本号、命令参数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**补充细节**：添加具体的环境信息、个人体验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**调整语气**：使内容更符合报告要求，避免过于口语化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**安全检查**：检查代码和命令的安全性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 AI 编程助手的定位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未来角色：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AI 编程助手将从"代码补全工具"进化为"开发协作伙伴"，承担以下角色：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需求分析师：帮助理解需求，生成需求文档和用例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代码生成器：根据需求生成基础代码框架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测试编写者：自动生成单元测试和集成测试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文档维护者：自动生成和更新技术文档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5. 代码审查员：检查代码质量、安全漏洞和性能问题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6. 调试助手：帮助分析错误日志，定位问题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oh-my-opencode 的 Sisyphus 模式已经展示了多智能体协同的雏形——不同角色（架构师、研究员、执行者）分工协作，未来这种模式将更加成熟。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局限性：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创造性限制：无法替代人类的设计决策和创造性思维，AI 擅长模式匹配但不擅长创新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业务理解：对复杂业务逻辑的理解仍有限，需要领域知识才能正确使用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安全责任：可能生成有安全漏洞的代码，最终安全责任在人类开发者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伦理判断：无法处理涉及伦理、法律、道德的决策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5. 质量把关：需要人类监督和质量把关，不能完全自动化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协作方式：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程序员应从"手写每一行代码"转向"指导 AI 完成正确的事"：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**人类负责**：需求定义、架构设计、创新思维、质量把控、伦理判断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**AI 负责**：重复性、模式化的工作（代码生成、文档撰写、测试生成、简单重构）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**协作流程**：人类明确需求 → AI 生成初稿 → 人类审核修改 → AI 优化完善 → 人类最终确认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这种协作模式可以显著提高开发效率，同时保证代码质量和安全性。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八、实验小结与体会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8.1 实验小结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本次实验已按照实验手册要求完成全部任务：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✅ 安装 Ollama：成功安装并配置 Ollama（版本 0.30.7），服务运行正常。通过 ollama -v 验证版本，通过 ollama list 检查服务状态，通过浏览器访问 localhost:11434 确认服务运行。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✅ 下载并测试模型：下载 qwen2.5:3b 模型（1.9 GB），命令行对话测试正常。输入中文问题，模型能够正确理解并回答。OpenAI 兼容接口测试通过，返回正确的 JSON 格式模型列表。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✅ 安装 OpenCode：安装 oh-my-opencode 增强版，成功连接本地 Ollama 模型。通过 opencode --version 验证安装，通过 /models 查看可用模型列表。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✅ 使用 OpenCode 辅助报告：使用 OpenCode 辅助完成实验报告撰写，记录了关键提示词和协作过程。包括实验规划、内容生成、格式转换三个阶段。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5. ✅ 整理使用方法：整理了 Ollama 和 OpenCode 的安装方法、使用方法，适合初学者参考。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核心收获：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掌握了本地大模型部署的完整流程（安装 → 配置 → 下载 → 测试）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理解了 AI 编程助手的工作方式（规划 → 执行 → 审核）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体验了人机协作的编程新模式（AI 生成 + 人工审核）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认识到 AI 工具的局限性（事实性、时效性、主观性）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8.2 实验体会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对本地模型与在线服务的认知变化：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以前我认为在线 AI 服务（如 ChatGPT）是最方便的选择，因为无需安装和配置。通过本次实验，我认识到本地模型有其独特优势：隐私保护、离线可用、无使用成本。对于处理敏感代码或个人项目，本地模型是更好的选择。未来我会根据任务类型灵活选择工具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AI 工具在编程中的实际价值：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AI 编程助手确实能显著提高开发效率。在撰写本报告时，OpenCode 帮助生成了大量内容草稿，提供了 Python 脚本，解释了技术概念。但最终的内容审核、事实核查、格式调整仍需人工完成。AI 是高效的"助手"而非"替代者"。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实验过程中发现的自身不足：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技术知识欠缺：对模型参数、硬件配置的关系了解不足，选择模型时有些犹豫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工具使用经验：对命令行工具不够熟悉，遇到环境变量问题时排查较慢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批判性思维：初期对 AI 生成内容过于信任，后来才意识到需要严格审核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后续改进方向：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深入学习大语言模型的基本原理，理解参数规模、量化方法等概念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多练习命令行工具的使用，提高环境配置和故障排查能力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培养对 AI 生成内容的批判性思维，建立系统化的审核流程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尝试在更多实际项目中使用 AI 编程助手，积累经验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九、拓展思考（选做）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 本地 AI 模型的其他应用场景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文档处理：本地搭建知识库，处理敏感内部文档。例如使用 RAG（检索增强生成）技术，将公司内部文档向量化，建立本地知识库，员工可以通过自然语言查询获取信息，而无需将文档上传到云端。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代码审查：本地分析代码，避免泄露商业代码。企业可以在本地部署代码审查模型，分析代码中的安全漏洞、性能问题和风格违规，保护知识产权。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教育辅助：离线环境下为学生提供 AI 辅导。在学校机房或网络受限环境，本地部署教育模型，帮助学生解答问题、生成练习题。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创意写作：本地运行小说、剧本生成模型。作家可以在本地使用 AI 辅助创作，生成情节建议、人物设定，保护创作隐私。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科研计算：处理涉密或隐私数据的研究分析。科研人员可以使用本地模型分析敏感数据（如医疗数据、调查数据），确保数据不出本地。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 支持更大模型的硬件条件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模型规模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推荐配置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7B-8B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16GB+ 内存，中端 GPU（如 RTX 3060 12GB）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适合个人开发，可以运行较好的模型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13B-14B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32GB+ 内存，高端 GPU（如 RTX 4070 12GB）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适合专业开发，模型质量显著提升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30B+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64GB+ 内存，专业级 GPU（如 RTX 4090 24GB 或 A100）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适合企业级应用，接近云端大模型质量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70B+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128GB+ 内存，多卡并行（如 2x A100 40GB）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适合研究机构，本地运行超大模型</w:t>
            </w:r>
          </w:p>
        </w:tc>
      </w:tr>
    </w:tbl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我的配置分析：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本机配置（i9-14900HX + 32GB + RTX 5060 8GB）可以运行：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7B 模型：流畅运行，显存占用约 6-7GB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13B 模型：可以运行，但可能需要量化（降低精度）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30B+ 模型：无法运行，显存不足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升级建议：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如果要运行更大模型，需要升级：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显存：16GB 以上（如 RTX 4080/4090）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内存：64GB 以上（用于模型加载和系统运行）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存储：高速 NVMe SSD（模型文件较大，需要快速加载）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 AI 辅助编程对程序员的意义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技能结构变化：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AI 辅助编程意味着程序员的工作重心从"实现细节"转向"问题定义"和"质量把控"。未来的核心能力包括：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Prompt 工程：能够清晰、准确地描述需求，让 AI 理解意图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AI 输出审核：能够快速判断 AI 生成内容的正确性和适用性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人机协作流程设计：设计高效的协作流程，最大化 AI 效率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架构设计：更高层次的系统设计能力，AI 负责实现细节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对职业的影响：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AI 不会取代程序员，但会改变程序员的工作方式：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**初级程序员**：需要更快学习，因为基础编码工作被 AI 承担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**中级程序员**：需要提升架构设计和代码审查能力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4"/>
        </w:rPr>
        <w:t>**高级程序员**：需要领导 AI 协作，设计系统和流程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未来使用场景：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我未来会在以下场景使用本地 AI 工具：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1. 学习新技术：快速生成示例代码，理解新概念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2. 重复性任务：数据处理、格式转换、批量生成等重复性工作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3. 离线环境：在无法联网的环境（如高铁、飞机上）继续开发工作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4. 敏感项目：处理涉及隐私或商业机密的代码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5. 快速原型：快速生成项目原型，验证想法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---</w:t>
      </w:r>
    </w:p>
    <w:p>
      <w:pPr>
        <w:spacing w:line="360" w:lineRule="auto"/>
        <w:ind w:left="283"/>
      </w:pPr>
      <w:r>
        <w:rPr>
          <w:rFonts w:ascii="SimSun" w:hAnsi="SimSun" w:eastAsia="SimSun"/>
          <w:b w:val="0"/>
          <w:sz w:val="22"/>
        </w:rPr>
        <w:t>**使用说明**：将以上内容复制到 Word 文档，按格式要求排版（A4、小四宋体、1.5 倍行距），在对应位置插入两张截图，补充实验体会（第八部分），最后打包提交。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